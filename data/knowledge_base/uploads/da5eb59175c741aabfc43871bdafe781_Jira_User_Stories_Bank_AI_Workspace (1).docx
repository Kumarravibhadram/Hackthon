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Jira User Stories</w:t>
      </w:r>
    </w:p>
    <w:p>
      <w:pPr>
        <w:jc w:val="center"/>
      </w:pPr>
      <w:r>
        <w:rPr>
          <w:i/>
        </w:rPr>
        <w:t>Bank Employee AI Workspace — Jira / Confluence Agent</w:t>
      </w:r>
    </w:p>
    <w:p>
      <w:r>
        <w:t>Ready-to-use backlog for demonstrating BRD/Confluence → AI requirement extraction → Jira user-story generation.</w:t>
      </w:r>
    </w:p>
    <w:p>
      <w:pPr>
        <w:pStyle w:val="Heading2"/>
      </w:pPr>
      <w:r>
        <w:t>JIRA-01 — Read and parse BRD from Confluence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BRD to Backlog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Product Owner, I want the Jira Agent to read an authorized BRD from Confluence so that requirements can be converted into a structured backlog.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Given an authorized Confluence page, when selected, the agent retrieves current content and metadata.</w:t>
      </w:r>
    </w:p>
    <w:p>
      <w:pPr>
        <w:pStyle w:val="ListBullet"/>
      </w:pPr>
      <w:r>
        <w:t>Source page ID, title, update date and URL are retained.</w:t>
      </w:r>
    </w:p>
    <w:p>
      <w:pPr>
        <w:pStyle w:val="ListBullet"/>
      </w:pPr>
      <w:r>
        <w:t>Access-denied content is not exposed.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JIRA-02 — Extract functional and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BRD to Backlog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Business Analyst, I want the Jira Agent to extract functional and non-functional requirements from a BRD so that they are available for backlog generation.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requirement has a source requirement ID where available.</w:t>
      </w:r>
    </w:p>
    <w:p>
      <w:pPr>
        <w:pStyle w:val="ListBullet"/>
      </w:pPr>
      <w:r>
        <w:t>Output captures description, actor, business value, priority and constraints when present.</w:t>
      </w:r>
    </w:p>
    <w:p>
      <w:pPr>
        <w:pStyle w:val="ListBullet"/>
      </w:pPr>
      <w:r>
        <w:t>Ambiguous requirements are flagged rather than invented.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JIRA-03 — Group requirements into epics and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Backlog Generation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Product Owner, I want related requirements grouped into logical epics and features so that the Jira backlog reflects business capabilities.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Related requirements are grouped logically.</w:t>
      </w:r>
    </w:p>
    <w:p>
      <w:pPr>
        <w:pStyle w:val="ListBullet"/>
      </w:pPr>
      <w:r>
        <w:t>Each proposed epic/feature includes source requirement IDs.</w:t>
      </w:r>
    </w:p>
    <w:p>
      <w:pPr>
        <w:pStyle w:val="ListBullet"/>
      </w:pPr>
      <w:r>
        <w:t>Unclassified requirements are flagged for review.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JIRA-04 — Generate user stories from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User Story Generation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Product Owner, I want the Jira Agent to generate user stories from approved requirements so that the development team receives actionable backlog items.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story follows As a / I want / So that format.</w:t>
      </w:r>
    </w:p>
    <w:p>
      <w:pPr>
        <w:pStyle w:val="ListBullet"/>
      </w:pPr>
      <w:r>
        <w:t>Every story references its source requirement ID.</w:t>
      </w:r>
    </w:p>
    <w:p>
      <w:pPr>
        <w:pStyle w:val="ListBullet"/>
      </w:pPr>
      <w:r>
        <w:t>Stories are actionable and avoid duplication.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JIRA-05 — Generate Given When Then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Acceptance Criteria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QA Lead, I want acceptance criteria generated in Given/When/Then format so that Jira stories can be tested consistently.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story has testable acceptance criteria when sufficient information exists.</w:t>
      </w:r>
    </w:p>
    <w:p>
      <w:pPr>
        <w:pStyle w:val="ListBullet"/>
      </w:pPr>
      <w:r>
        <w:t>Criteria use clear Given, When and Then statements.</w:t>
      </w:r>
    </w:p>
    <w:p>
      <w:pPr>
        <w:pStyle w:val="ListBullet"/>
      </w:pPr>
      <w:r>
        <w:t>Criteria do not introduce unsupported business rules.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JIRA-06 — Detect duplicate and conflicting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Backlog Quality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Product Owner, I want the Jira Agent to identify duplicate or conflicting requirements so that the backlog avoids redundant or contradictory work.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Potential duplicates are shown with an explanation.</w:t>
      </w:r>
    </w:p>
    <w:p>
      <w:pPr>
        <w:pStyle w:val="ListBullet"/>
      </w:pPr>
      <w:r>
        <w:t>Conflicts are flagged for human review.</w:t>
      </w:r>
    </w:p>
    <w:p>
      <w:pPr>
        <w:pStyle w:val="ListBullet"/>
      </w:pPr>
      <w:r>
        <w:t>The agent never silently deletes source requirements.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JIRA-07 — Recommend story priority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Prioritization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Product Owner, I want the Jira Agent to recommend story priority using business value, urgency, dependencies and BRD priority so that backlog sequencing is easier.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Agent proposes High, Medium or Low.</w:t>
      </w:r>
    </w:p>
    <w:p>
      <w:pPr>
        <w:pStyle w:val="ListBullet"/>
      </w:pPr>
      <w:r>
        <w:t>A short rationale is shown.</w:t>
      </w:r>
    </w:p>
    <w:p>
      <w:pPr>
        <w:pStyle w:val="ListBullet"/>
      </w:pPr>
      <w:r>
        <w:t>User can override the recommendation before publishing.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JIRA-08 — Create approved stories in Jira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Jira Integration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Product Owner, I want approved generated stories published to Jira so that the team can work from the AI-generated backlog.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User reviews stories before publication.</w:t>
      </w:r>
    </w:p>
    <w:p>
      <w:pPr>
        <w:pStyle w:val="ListBullet"/>
      </w:pPr>
      <w:r>
        <w:t>Approved issues contain summary, description, acceptance criteria, priority and source reference.</w:t>
      </w:r>
    </w:p>
    <w:p>
      <w:pPr>
        <w:pStyle w:val="ListBullet"/>
      </w:pPr>
      <w:r>
        <w:t>Created Jira issue key is returned and linked to the requirement.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JIRA-09 — Prevent duplicate Jira issue creation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Jira Integration</w:t>
            </w:r>
          </w:p>
        </w:tc>
        <w:tc>
          <w:tcPr>
            <w:tcW w:type="dxa" w:w="3408"/>
          </w:tcPr>
          <w:p>
            <w:r>
              <w:t>Medium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 Scrum Master, I want the Jira Agent to detect previously published requirements so that repeated BRD processing does not create duplicate Jira issues.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Agent checks source requirement ID and existing traceability.</w:t>
      </w:r>
    </w:p>
    <w:p>
      <w:pPr>
        <w:pStyle w:val="ListBullet"/>
      </w:pPr>
      <w:r>
        <w:t>Existing Jira issue keys are displayed.</w:t>
      </w:r>
    </w:p>
    <w:p>
      <w:pPr>
        <w:pStyle w:val="ListBullet"/>
      </w:pPr>
      <w:r>
        <w:t>Retrying a failed request does not create duplicates.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2"/>
      </w:pPr>
      <w:r>
        <w:t>JIRA-10 — Maintain BRD-to-Jira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Epic</w:t>
            </w:r>
          </w:p>
        </w:tc>
        <w:tc>
          <w:tcPr>
            <w:tcW w:type="dxa" w:w="3408"/>
            <w:shd w:fill="D9EAF7"/>
          </w:tcPr>
          <w:p>
            <w:r>
              <w:t>Priority</w:t>
            </w:r>
          </w:p>
        </w:tc>
        <w:tc>
          <w:tcPr>
            <w:tcW w:type="dxa" w:w="3408"/>
            <w:shd w:fill="D9EAF7"/>
          </w:tcPr>
          <w:p>
            <w:r>
              <w:t>Issue Type</w:t>
            </w:r>
          </w:p>
        </w:tc>
      </w:tr>
      <w:tr>
        <w:tc>
          <w:tcPr>
            <w:tcW w:type="dxa" w:w="3408"/>
          </w:tcPr>
          <w:p>
            <w:r>
              <w:t>Traceability &amp; Governance</w:t>
            </w:r>
          </w:p>
        </w:tc>
        <w:tc>
          <w:tcPr>
            <w:tcW w:type="dxa" w:w="3408"/>
          </w:tcPr>
          <w:p>
            <w:r>
              <w:t>High</w:t>
            </w:r>
          </w:p>
        </w:tc>
        <w:tc>
          <w:tcPr>
            <w:tcW w:type="dxa" w:w="3408"/>
          </w:tcPr>
          <w:p>
            <w:r>
              <w:t>Story</w:t>
            </w:r>
          </w:p>
        </w:tc>
      </w:tr>
    </w:tbl>
    <w:p>
      <w:r>
        <w:rPr>
          <w:b/>
        </w:rPr>
        <w:t xml:space="preserve">User Story: </w:t>
      </w:r>
      <w:r>
        <w:t>As an Auditor or Product Owner, I want every Jira story linked to its BRD or Confluence source so that requirements can be audited end-to-end.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issue stores source document/page and requirement ID.</w:t>
      </w:r>
    </w:p>
    <w:p>
      <w:pPr>
        <w:pStyle w:val="ListBullet"/>
      </w:pPr>
      <w:r>
        <w:t>Story and acceptance criteria can be traced to source.</w:t>
      </w:r>
    </w:p>
    <w:p>
      <w:pPr>
        <w:pStyle w:val="ListBullet"/>
      </w:pPr>
      <w:r>
        <w:t>Creation/update records capture user, timestamp, source and Jira issue key.</w:t>
      </w:r>
    </w:p>
    <w:p>
      <w:r>
        <w:rPr>
          <w:b/>
        </w:rPr>
        <w:t xml:space="preserve">Suggested labels: </w:t>
      </w:r>
      <w:r>
        <w:t>ai-agent, jira-agent, bank-ai-workspace, automation</w:t>
      </w:r>
    </w:p>
    <w:p>
      <w:pPr>
        <w:pStyle w:val="Heading1"/>
      </w:pPr>
      <w:r>
        <w:t>Recommended Hackathon Demo Flow</w:t>
      </w:r>
    </w:p>
    <w:p>
      <w:pPr>
        <w:pStyle w:val="ListNumber"/>
      </w:pPr>
      <w:r>
        <w:t>Select an authorized BRD from Confluence or upload a BRD.</w:t>
      </w:r>
    </w:p>
    <w:p>
      <w:pPr>
        <w:pStyle w:val="ListNumber"/>
      </w:pPr>
      <w:r>
        <w:t>Ask the Jira Agent to read and analyze the BRD.</w:t>
      </w:r>
    </w:p>
    <w:p>
      <w:pPr>
        <w:pStyle w:val="ListNumber"/>
      </w:pPr>
      <w:r>
        <w:t>Extract and normalize requirements.</w:t>
      </w:r>
    </w:p>
    <w:p>
      <w:pPr>
        <w:pStyle w:val="ListNumber"/>
      </w:pPr>
      <w:r>
        <w:t>Group requirements into epics and features.</w:t>
      </w:r>
    </w:p>
    <w:p>
      <w:pPr>
        <w:pStyle w:val="ListNumber"/>
      </w:pPr>
      <w:r>
        <w:t>Generate user stories and Given/When/Then acceptance criteria.</w:t>
      </w:r>
    </w:p>
    <w:p>
      <w:pPr>
        <w:pStyle w:val="ListNumber"/>
      </w:pPr>
      <w:r>
        <w:t>Show duplicate/conflict and priority recommendations.</w:t>
      </w:r>
    </w:p>
    <w:p>
      <w:pPr>
        <w:pStyle w:val="ListNumber"/>
      </w:pPr>
      <w:r>
        <w:t>Allow the Product Owner to review and approve.</w:t>
      </w:r>
    </w:p>
    <w:p>
      <w:pPr>
        <w:pStyle w:val="ListNumber"/>
      </w:pPr>
      <w:r>
        <w:t>Create Jira issues and return issue keys.</w:t>
      </w:r>
    </w:p>
    <w:p>
      <w:pPr>
        <w:pStyle w:val="ListNumber"/>
      </w:pPr>
      <w:r>
        <w:t>Store BRD → Requirement → Story → Jira Issue traceability.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